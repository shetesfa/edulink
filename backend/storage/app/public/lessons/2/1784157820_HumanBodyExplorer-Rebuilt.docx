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t>Welcome! Before We Start</w:t>
      </w:r>
    </w:p>
    <w:p>
      <w:r>
        <w:t>Hello! This guide was written especially for you — someone who is new to WordPress but has a big vision. Every step is explained clearly in plain language. No technical background is needed.</w:t>
      </w:r>
    </w:p>
    <w:p/>
    <w:p/>
    <w:p>
      <w:r>
        <w:t>What Is XAMPP?</w:t>
      </w:r>
    </w:p>
    <w:p>
      <w:r>
        <w:t>XAMPP is a free program that turns your Windows computer into a local web server. Think of it as a mini-internet on your PC. WordPress needs a server to run — XAMPP gives you that server for free, right on your computer.</w:t>
      </w:r>
    </w:p>
    <w:p/>
    <w:p>
      <w:r>
        <w:t>What Is WordPress?</w:t>
      </w:r>
    </w:p>
    <w:p>
      <w:r>
        <w:t>WordPress is the software that will power your Human Body Explorer website. It handles all the pages, content, users, and plugins. You control everything from a friendly admin panel — no coding required for most things.</w:t>
      </w:r>
    </w:p>
    <w:p/>
    <w:p/>
    <w:p/>
    <w:p/>
    <w:p>
      <w:r>
        <w:t>Step 1.1 — Install XAMPP on Windows 10</w:t>
      </w:r>
    </w:p>
    <w:p>
      <w:r>
        <w:t>If you have already downloaded XAMPP, find the file on your computer. It will be named something like: xampp-windows-x64-8.x.x-installer.exe</w:t>
      </w:r>
    </w:p>
    <w:p/>
    <w:p/>
    <w:p/>
    <w:p/>
    <w:p/>
    <w:p/>
    <w:p/>
    <w:p>
      <w:r>
        <w:t>A database is like a giant organized storage box where WordPress saves everything — your posts, users, settings, all organ information. We create an empty database now, and WordPress will fill it later.</w:t>
      </w:r>
    </w:p>
    <w:p/>
    <w:p/>
    <w:p/>
    <w:p/>
    <w:p/>
    <w:p/>
    <w:p/>
    <w:p/>
    <w:p/>
    <w:p/>
    <w:p/>
    <w:p/>
    <w:p/>
    <w:p/>
    <w:p>
      <w:r>
        <w:t>Plugins are like apps for your WordPress website. They add features without you needing to write any code. We will install the plugins that make Human Body Explorer work.</w:t>
      </w:r>
    </w:p>
    <w:p/>
    <w:p>
      <w:r>
        <w:t>How to Install Any Plugin</w:t>
      </w:r>
    </w:p>
    <w:p>
      <w:r>
        <w:t>For ALL plugins below, follow this same process:</w:t>
      </w:r>
    </w:p>
    <w:p>
      <w:r>
        <w:t>Log into your WordPress admin panel: http://localhost/humanbody/wp-admin</w:t>
      </w:r>
    </w:p>
    <w:p>
      <w:r>
        <w:t>On the LEFT menu, hover over PLUGINS → click ADD NEW</w:t>
      </w:r>
    </w:p>
    <w:p>
      <w:r>
        <w:t>In the SEARCH PLUGINS box (top right), type the plugin name</w:t>
      </w:r>
    </w:p>
    <w:p>
      <w:r>
        <w:t>Find the correct plugin in the results → click INSTALL NOW</w:t>
      </w:r>
    </w:p>
    <w:p>
      <w:r>
        <w:t>Wait for it to install → click ACTIVATE</w:t>
      </w:r>
    </w:p>
    <w:p/>
    <w:p>
      <w:r>
        <w:t>Plugin List — Install These One by One</w:t>
      </w:r>
    </w:p>
    <w:p/>
    <w:p/>
    <w:p/>
    <w:p/>
    <w:p>
      <w:r>
        <w:t>Step 5.1 — Install Hello Elementor Theme</w:t>
      </w:r>
    </w:p>
    <w:p>
      <w:r>
        <w:t>In your WordPress admin, go to: Appearance → Themes</w:t>
      </w:r>
    </w:p>
    <w:p>
      <w:r>
        <w:t>Click the ADD NEW button at the top</w:t>
      </w:r>
    </w:p>
    <w:p>
      <w:r>
        <w:t>Search for: Hello Elementor</w:t>
      </w:r>
    </w:p>
    <w:p>
      <w:r>
        <w:t>When you see Hello Elementor in results, click INSTALL</w:t>
      </w:r>
    </w:p>
    <w:p>
      <w:r>
        <w:t>After installing, click ACTIVATE</w:t>
      </w:r>
    </w:p>
    <w:p>
      <w:r>
        <w:t>This is now your active theme — it works perfectly with Elementor</w:t>
      </w:r>
    </w:p>
    <w:p/>
    <w:p>
      <w:r>
        <w:t>Step 5.2 — Activate Elementor Page Builder</w:t>
      </w:r>
    </w:p>
    <w:p>
      <w:r>
        <w:t>Go to: Plugins → Installed Plugins</w:t>
      </w:r>
    </w:p>
    <w:p>
      <w:r>
        <w:t>Find Elementor in the list — it should say ACTIVATED</w:t>
      </w:r>
    </w:p>
    <w:p>
      <w:r>
        <w:t>If not activated, click ACTIVATE</w:t>
      </w:r>
    </w:p>
    <w:p>
      <w:r>
        <w:t>Go to: Elementor → Settings in the left menu</w:t>
      </w:r>
    </w:p>
    <w:p>
      <w:r>
        <w:t>Under the GENERAL tab, make sure these are enabled:</w:t>
      </w:r>
    </w:p>
    <w:p>
      <w:r>
        <w:t>Optimized DOM Output: ON</w:t>
      </w:r>
    </w:p>
    <w:p>
      <w:r>
        <w:t>Improved Asset Loading: ON</w:t>
      </w:r>
    </w:p>
    <w:p>
      <w:r>
        <w:t>Improved CSS Loading: ON</w:t>
      </w:r>
    </w:p>
    <w:p>
      <w:r>
        <w:t>Click SAVE CHANGES</w:t>
      </w:r>
    </w:p>
    <w:p/>
    <w:p>
      <w:r>
        <w:t>Step 5.3 — Configure Basic Site Settings</w:t>
      </w:r>
    </w:p>
    <w:p>
      <w:r>
        <w:t>Go to: Settings → General</w:t>
      </w:r>
    </w:p>
    <w:p>
      <w:r>
        <w:t>Set these fields:</w:t>
      </w:r>
    </w:p>
    <w:p>
      <w:r>
        <w:t>Site Title: Human Body Explorer</w:t>
      </w:r>
    </w:p>
    <w:p>
      <w:r>
        <w:t>Tagline: Free Biology Learning Platform</w:t>
      </w:r>
    </w:p>
    <w:p>
      <w:r>
        <w:t>Timezone: Your city's timezone</w:t>
      </w:r>
    </w:p>
    <w:p>
      <w:r>
        <w:t>Language: English (United States) — we add Amharic next</w:t>
      </w:r>
    </w:p>
    <w:p>
      <w:r>
        <w:t>Click SAVE CHANGES</w:t>
      </w:r>
    </w:p>
    <w:p>
      <w:r>
        <w:t>Go to: Settings → Reading</w:t>
      </w:r>
    </w:p>
    <w:p>
      <w:r>
        <w:t>Under Your homepage displays, select: A static page</w:t>
      </w:r>
    </w:p>
    <w:p>
      <w:r>
        <w:t>We will create that homepage in the next section</w:t>
      </w:r>
    </w:p>
    <w:p/>
    <w:p/>
    <w:p/>
    <w:p>
      <w:r>
        <w:t>Custom Post Types (CPTs) let you create special types of content beyond regular blog posts. For Human Body Explorer, you need separate types for: Organs, Body Systems, Lessons, Encyclopedia Articles, and Biology Facts.</w:t>
      </w:r>
    </w:p>
    <w:p/>
    <w:p>
      <w:r>
        <w:t>Step 6.1 — Create the ORGAN Post Type</w:t>
      </w:r>
    </w:p>
    <w:p>
      <w:r>
        <w:t>Go to: CPT UI → Add/Edit Post Types</w:t>
      </w:r>
    </w:p>
    <w:p>
      <w:r>
        <w:t>Fill in the form with these details:</w:t>
      </w:r>
    </w:p>
    <w:p/>
    <w:p/>
    <w:p>
      <w:r>
        <w:t>Click ADD POST TYPE button — Organs is now ready!</w:t>
      </w:r>
    </w:p>
    <w:p/>
    <w:p>
      <w:r>
        <w:t>Step 6.2 — Create All Other Post Types</w:t>
      </w:r>
    </w:p>
    <w:p>
      <w:r>
        <w:t>Repeat the same process above for each of these post types:</w:t>
      </w:r>
    </w:p>
    <w:p/>
    <w:p/>
    <w:p/>
    <w:p/>
    <w:p>
      <w:r>
        <w:t>With Advanced Custom Fields (ACF), you add special information boxes to organ pages. For example, the Heart page will have fields for: Scientific Name, Location in Body, Main Functions, Fun Facts, Related Systems, etc.</w:t>
      </w:r>
    </w:p>
    <w:p/>
    <w:p>
      <w:r>
        <w:t>Step 7.1 — Create the Organ Field Group</w:t>
      </w:r>
    </w:p>
    <w:p>
      <w:r>
        <w:t>Go to: Custom Fields → Add New in the left menu</w:t>
      </w:r>
    </w:p>
    <w:p>
      <w:r>
        <w:t>Title at the top: type Organ Details</w:t>
      </w:r>
    </w:p>
    <w:p>
      <w:r>
        <w:t>Under Location, set: Show this field group if: Post Type is equal to: Organ</w:t>
      </w:r>
    </w:p>
    <w:p>
      <w:r>
        <w:t>Click Add Field for each field below</w:t>
      </w:r>
    </w:p>
    <w:p/>
    <w:p/>
    <w:p>
      <w:r>
        <w:t>After adding all fields, click PUBLISH on the top right</w:t>
      </w:r>
    </w:p>
    <w:p/>
    <w:p>
      <w:r>
        <w:t>Tefa</w:t>
      </w:r>
    </w:p>
    <w:p/>
    <w:p>
      <w:r>
        <w:t>Now you will create 11 Body System pages. Each one becomes a main section of your website. Follow this process for all 11:</w:t>
      </w:r>
    </w:p>
    <w:p/>
    <w:p>
      <w:r>
        <w:t>How to Add a Body System</w:t>
      </w:r>
    </w:p>
    <w:p>
      <w:r>
        <w:t>In WordPress admin left menu, click: Body Systems → Add New</w:t>
      </w:r>
    </w:p>
    <w:p>
      <w:r>
        <w:t>In the TITLE box at the top, type the system name</w:t>
      </w:r>
    </w:p>
    <w:p>
      <w:r>
        <w:t>In the main content area, write a description</w:t>
      </w:r>
    </w:p>
    <w:p>
      <w:r>
        <w:t>On the right side, click Set Featured Image — upload a relevant image</w:t>
      </w:r>
    </w:p>
    <w:p>
      <w:r>
        <w:t>Click PUBLISH</w:t>
      </w:r>
    </w:p>
    <w:p>
      <w:r>
        <w:t>Repeat for all 11 systems</w:t>
      </w:r>
    </w:p>
    <w:p/>
    <w:p/>
    <w:p/>
    <w:p/>
    <w:p>
      <w:r>
        <w:t>Now you will create individual organ pages. Each organ gets its own page with all details. Start with these 10 important organs, then add more over time.</w:t>
      </w:r>
    </w:p>
    <w:p/>
    <w:p>
      <w:r>
        <w:t>How to Add an Organ</w:t>
      </w:r>
    </w:p>
    <w:p>
      <w:r>
        <w:t>Go to: Organs → Add New in the left menu</w:t>
      </w:r>
    </w:p>
    <w:p>
      <w:r>
        <w:t>In the TITLE box, type the organ name: Heart</w:t>
      </w:r>
    </w:p>
    <w:p>
      <w:r>
        <w:t>In the content area below, write the organ's description</w:t>
      </w:r>
    </w:p>
    <w:p>
      <w:r>
        <w:t>On the right, click Set Featured Image → upload a clear anatomy photo</w:t>
      </w:r>
    </w:p>
    <w:p>
      <w:r>
        <w:t>Scroll down — you will see all the Custom Fields you created in Section 7</w:t>
      </w:r>
    </w:p>
    <w:p>
      <w:r>
        <w:t>Fill in each field: Scientific Name, Location, Functions, Facts, etc.</w:t>
      </w:r>
    </w:p>
    <w:p>
      <w:r>
        <w:t>Link to the correct Body System using the Relationship field</w:t>
      </w:r>
    </w:p>
    <w:p>
      <w:r>
        <w:t>Click PUBLISH</w:t>
      </w:r>
    </w:p>
    <w:p/>
    <w:p/>
    <w:p>
      <w:r>
        <w:t>First 10 Organs to Create</w:t>
      </w:r>
    </w:p>
    <w:p/>
    <w:p/>
    <w:p/>
    <w:p>
      <w:r>
        <w:t>Step 10.1 — Create a New Page for Homepage</w:t>
      </w:r>
    </w:p>
    <w:p>
      <w:r>
        <w:t>Go to: Pages → Add New</w:t>
      </w:r>
    </w:p>
    <w:p>
      <w:r>
        <w:t>Title: Home</w:t>
      </w:r>
    </w:p>
    <w:p>
      <w:r>
        <w:t>On the right side, find PAGE ATTRIBUTES</w:t>
      </w:r>
    </w:p>
    <w:p>
      <w:r>
        <w:t>Under Template, select: Elementor Full Width</w:t>
      </w:r>
    </w:p>
    <w:p>
      <w:r>
        <w:t>Click PUBLISH</w:t>
      </w:r>
    </w:p>
    <w:p>
      <w:r>
        <w:t>Now click the blue button: EDIT WITH ELEMENTOR</w:t>
      </w:r>
    </w:p>
    <w:p/>
    <w:p>
      <w:r>
        <w:t>Step 10.2 — Build the Hero Section</w:t>
      </w:r>
    </w:p>
    <w:p>
      <w:r>
        <w:t>The Hero is the big dramatic top section of your homepage. In Elementor:</w:t>
      </w:r>
    </w:p>
    <w:p/>
    <w:p/>
    <w:p/>
    <w:p/>
    <w:p/>
    <w:p/>
    <w:p/>
    <w:p>
      <w:r>
        <w:t>The 3D interactive human body is the most exciting feature. We will use a free, embed-ready 3D anatomy tool and integrate it into your WordPress page.</w:t>
      </w:r>
    </w:p>
    <w:p/>
    <w:p>
      <w:r>
        <w:t>Option A — BioDigital Human (Free Plan)</w:t>
      </w:r>
    </w:p>
    <w:p>
      <w:r>
        <w:t>Visit: https://www.biodigital.com and create a FREE account</w:t>
      </w:r>
    </w:p>
    <w:p>
      <w:r>
        <w:t>Browse their human body models and find one you like</w:t>
      </w:r>
    </w:p>
    <w:p>
      <w:r>
        <w:t>Click SHARE → Get Embed Code</w:t>
      </w:r>
    </w:p>
    <w:p>
      <w:r>
        <w:t>Copy the embed code (it looks like an &lt;iframe&gt; HTML code)</w:t>
      </w:r>
    </w:p>
    <w:p>
      <w:r>
        <w:t>In WordPress, create a page called: 3D Body Explorer</w:t>
      </w:r>
    </w:p>
    <w:p>
      <w:r>
        <w:t>Edit with Elementor → drag an HTML widget onto the page</w:t>
      </w:r>
    </w:p>
    <w:p>
      <w:r>
        <w:t>Paste the BioDigital embed code into the HTML widget</w:t>
      </w:r>
    </w:p>
    <w:p>
      <w:r>
        <w:t>Save and view — the 3D body appears on your page!</w:t>
      </w:r>
    </w:p>
    <w:p/>
    <w:p>
      <w:r>
        <w:t>Option B — Sketchfab Free Embeds</w:t>
      </w:r>
    </w:p>
    <w:p>
      <w:r>
        <w:t>Visit: https://sketchfab.com and search: human anatomy</w:t>
      </w:r>
    </w:p>
    <w:p>
      <w:r>
        <w:t>Find a free 3D human body model</w:t>
      </w:r>
    </w:p>
    <w:p>
      <w:r>
        <w:t>Click EMBED → copy the iframe code</w:t>
      </w:r>
    </w:p>
    <w:p>
      <w:r>
        <w:t>Paste into an HTML widget in Elementor (same as Option A)</w:t>
      </w:r>
    </w:p>
    <w:p/>
    <w:p>
      <w:r>
        <w:t>Option C — Human Anatomy Atlas (Best Free Option)</w:t>
      </w:r>
    </w:p>
    <w:p>
      <w:r>
        <w:t>Visit: https://www.visiblebody.com for free student access</w:t>
      </w:r>
    </w:p>
    <w:p>
      <w:r>
        <w:t>Or use: https://www.zygotebody.com — completely free 3D body</w:t>
      </w:r>
    </w:p>
    <w:p>
      <w:r>
        <w:t>Zygote Body lets you embed directly — go to zygotebody.com</w:t>
      </w:r>
    </w:p>
    <w:p>
      <w:r>
        <w:t>Click Share → copy the embed link</w:t>
      </w:r>
    </w:p>
    <w:p>
      <w:r>
        <w:t>Use in an iFrame HTML widget in Elementor</w:t>
      </w:r>
    </w:p>
    <w:p/>
    <w:p/>
    <w:p>
      <w:r>
        <w:t>Add Clickable Organ Information Panels</w:t>
      </w:r>
    </w:p>
    <w:p>
      <w:r>
        <w:t>When a visitor clicks an organ in the 3D viewer, you want information to appear. Here is how to create that experience:</w:t>
      </w:r>
    </w:p>
    <w:p>
      <w:r>
        <w:t>Create a page called: Organ Information</w:t>
      </w:r>
    </w:p>
    <w:p>
      <w:r>
        <w:t>Add a search box using WPForms — visitor types organ name</w:t>
      </w:r>
    </w:p>
    <w:p>
      <w:r>
        <w:t>OR create direct links: your homepage can list all organs as cards</w:t>
      </w:r>
    </w:p>
    <w:p>
      <w:r>
        <w:t>Each organ card shows a preview; clicking goes to the full Organ Page</w:t>
      </w:r>
    </w:p>
    <w:p>
      <w:r>
        <w:t>The Organ Page has all the information: 3D model, facts, functions, video</w:t>
      </w:r>
    </w:p>
    <w:p/>
    <w:p/>
    <w:p/>
    <w:p>
      <w:r>
        <w:t>You want students to be able to ask biology questions and get answers from AI. We will use a FREE AI service called OpenRouter which gives access to powerful AI models at no cost.</w:t>
      </w:r>
    </w:p>
    <w:p/>
    <w:p>
      <w:r>
        <w:t>Step 12.1 — Get a Free OpenRouter API Key</w:t>
      </w:r>
    </w:p>
    <w:p>
      <w:r>
        <w:t>Open your web browser and go to: https://openrouter.ai</w:t>
      </w:r>
    </w:p>
    <w:p>
      <w:r>
        <w:t>Click SIGN UP — create a free account with your email</w:t>
      </w:r>
    </w:p>
    <w:p>
      <w:r>
        <w:t>After logging in, go to: Keys section</w:t>
      </w:r>
    </w:p>
    <w:p>
      <w:r>
        <w:t>Click CREATE KEY</w:t>
      </w:r>
    </w:p>
    <w:p>
      <w:r>
        <w:t>Give it a name: HumanBodyExplorer</w:t>
      </w:r>
    </w:p>
    <w:p>
      <w:r>
        <w:t>Copy the key — it looks like: sk-or-v1-xxxxxxxxxxxxxxxxx</w:t>
      </w:r>
    </w:p>
    <w:p>
      <w:r>
        <w:t>SAVE THIS KEY — you will need it in the next steps</w:t>
      </w:r>
    </w:p>
    <w:p/>
    <w:p/>
    <w:p>
      <w:r>
        <w:t>Step 12.2 — Create the AI Tutor Page</w:t>
      </w:r>
    </w:p>
    <w:p>
      <w:r>
        <w:t>In WordPress, go to: Pages → Add New</w:t>
      </w:r>
    </w:p>
    <w:p>
      <w:r>
        <w:t>Title: AI Biology Tutor</w:t>
      </w:r>
    </w:p>
    <w:p>
      <w:r>
        <w:t>Click Edit with Elementor</w:t>
      </w:r>
    </w:p>
    <w:p>
      <w:r>
        <w:t>Add a Heading widget: 'Ask Your Biology Question'</w:t>
      </w:r>
    </w:p>
    <w:p>
      <w:r>
        <w:t>Add an HTML widget — this is where you paste the AI code</w:t>
      </w:r>
    </w:p>
    <w:p>
      <w:r>
        <w:t>Click the HTML widget → edit HTML</w:t>
      </w:r>
    </w:p>
    <w:p>
      <w:r>
        <w:t>Copy and paste this complete code into the HTML widget:</w:t>
      </w:r>
    </w:p>
    <w:p/>
    <w:p/>
    <w:p/>
    <w:p>
      <w:r>
        <w:t>After pasting the code, click UPDATE in Elementor</w:t>
      </w:r>
    </w:p>
    <w:p>
      <w:r>
        <w:t>Visit the AI Biology Tutor page and test it — type a biology question!</w:t>
      </w:r>
    </w:p>
    <w:p/>
    <w:p/>
    <w:p/>
    <w:p>
      <w:r>
        <w:t>Step 13.1 — Install Loco Translate</w:t>
      </w:r>
    </w:p>
    <w:p>
      <w:r>
        <w:t>Go to: Plugins → Add New → Search: Loco Translate</w:t>
      </w:r>
    </w:p>
    <w:p>
      <w:r>
        <w:t>Install and Activate the plugin</w:t>
      </w:r>
    </w:p>
    <w:p>
      <w:r>
        <w:t>You will now see LOCO TRANSLATE in your left admin menu</w:t>
      </w:r>
    </w:p>
    <w:p/>
    <w:p>
      <w:r>
        <w:t>Step 13.2 — Add Amharic as a Language</w:t>
      </w:r>
    </w:p>
    <w:p>
      <w:r>
        <w:t>Go to: Settings → General</w:t>
      </w:r>
    </w:p>
    <w:p>
      <w:r>
        <w:t>Find the Site Language dropdown</w:t>
      </w:r>
    </w:p>
    <w:p>
      <w:r>
        <w:t>Scroll to find Amharic (አማርኛ) — if not listed, continue to next step</w:t>
      </w:r>
    </w:p>
    <w:p>
      <w:r>
        <w:t>If Amharic is not in the list, go to: Dashboard → Updates</w:t>
      </w:r>
    </w:p>
    <w:p>
      <w:r>
        <w:t>Click the language updates section and download Amharic</w:t>
      </w:r>
    </w:p>
    <w:p/>
    <w:p>
      <w:r>
        <w:t>Step 13.3 — Use Loco Translate for Content Translation</w:t>
      </w:r>
    </w:p>
    <w:p>
      <w:r>
        <w:t>Go to: Loco Translate → Plugins</w:t>
      </w:r>
    </w:p>
    <w:p>
      <w:r>
        <w:t>Select your theme (Hello Elementor) or a plugin</w:t>
      </w:r>
    </w:p>
    <w:p>
      <w:r>
        <w:t>Click Edit Languages → Add Language</w:t>
      </w:r>
    </w:p>
    <w:p>
      <w:r>
        <w:t>Select: Amharic from the dropdown</w:t>
      </w:r>
    </w:p>
    <w:p>
      <w:r>
        <w:t>For each text string, you can add the Amharic translation</w:t>
      </w:r>
    </w:p>
    <w:p/>
    <w:p/>
    <w:p>
      <w:r>
        <w:t>Step 13.4 — Add Language Switcher to Navigation</w:t>
      </w:r>
    </w:p>
    <w:p>
      <w:r>
        <w:t>If you want a full language switcher button, install: TranslatePress plugin</w:t>
      </w:r>
    </w:p>
    <w:p>
      <w:r>
        <w:t>Search: TranslatePress in Plugins → Add New</w:t>
      </w:r>
    </w:p>
    <w:p>
      <w:r>
        <w:t>Install and Activate</w:t>
      </w:r>
    </w:p>
    <w:p>
      <w:r>
        <w:t>Go to: Settings → TranslatePress</w:t>
      </w:r>
    </w:p>
    <w:p>
      <w:r>
        <w:t>Add Amharic as a translation language</w:t>
      </w:r>
    </w:p>
    <w:p>
      <w:r>
        <w:t>Enable the FLOATING LANGUAGE SWITCHER</w:t>
      </w:r>
    </w:p>
    <w:p>
      <w:r>
        <w:t>A language button will appear on all pages — visitors can switch!</w:t>
      </w:r>
    </w:p>
    <w:p/>
    <w:p/>
    <w:p/>
    <w:p>
      <w:r>
        <w:t>Step 14.1 — Configure WP Dark Mode</w:t>
      </w:r>
    </w:p>
    <w:p>
      <w:r>
        <w:t>Go to: WP Dark Mode in the left menu (after installing the plugin)</w:t>
      </w:r>
    </w:p>
    <w:p>
      <w:r>
        <w:t>In the Settings, enable: Frontend Dark Mode</w:t>
      </w:r>
    </w:p>
    <w:p>
      <w:r>
        <w:t>Set Default Mode to: Dark (since your site is designed dark)</w:t>
      </w:r>
    </w:p>
    <w:p>
      <w:r>
        <w:t>Enable the floating toggle button so visitors can switch</w:t>
      </w:r>
    </w:p>
    <w:p>
      <w:r>
        <w:t>Choose toggle position: Bottom Right corner</w:t>
      </w:r>
    </w:p>
    <w:p>
      <w:r>
        <w:t>Choose a sun/moon icon style for the toggle</w:t>
      </w:r>
    </w:p>
    <w:p>
      <w:r>
        <w:t>Click SAVE SETTINGS</w:t>
      </w:r>
    </w:p>
    <w:p/>
    <w:p>
      <w:r>
        <w:t>Step 14.2 — Create the Main Navigation Menu</w:t>
      </w:r>
    </w:p>
    <w:p>
      <w:r>
        <w:t>Go to: Appearance → Menus</w:t>
      </w:r>
    </w:p>
    <w:p>
      <w:r>
        <w:t>Click CREATE A NEW MENU</w:t>
      </w:r>
    </w:p>
    <w:p>
      <w:r>
        <w:t>Name it: Main Navigation</w:t>
      </w:r>
    </w:p>
    <w:p>
      <w:r>
        <w:t>Add pages to the menu from the left panel:</w:t>
      </w:r>
    </w:p>
    <w:p>
      <w:r>
        <w:t>Home</w:t>
      </w:r>
    </w:p>
    <w:p>
      <w:r>
        <w:t>Body Systems</w:t>
      </w:r>
    </w:p>
    <w:p>
      <w:r>
        <w:t>Organs (dropdown with all organs)</w:t>
      </w:r>
    </w:p>
    <w:p>
      <w:r>
        <w:t>3D Body Explorer</w:t>
      </w:r>
    </w:p>
    <w:p>
      <w:r>
        <w:t>AI Biology Tutor</w:t>
      </w:r>
    </w:p>
    <w:p>
      <w:r>
        <w:t>Encyclopedia</w:t>
      </w:r>
    </w:p>
    <w:p>
      <w:r>
        <w:t>About</w:t>
      </w:r>
    </w:p>
    <w:p>
      <w:r>
        <w:t>Under Menu Settings, check: Primary Menu</w:t>
      </w:r>
    </w:p>
    <w:p>
      <w:r>
        <w:t>Click SAVE MENU</w:t>
      </w:r>
    </w:p>
    <w:p/>
    <w:p>
      <w:r>
        <w:t>Step 14.3 — Add Search to Navigation</w:t>
      </w:r>
    </w:p>
    <w:p>
      <w:r>
        <w:t>Go to: WPForms → Add New</w:t>
      </w:r>
    </w:p>
    <w:p>
      <w:r>
        <w:t>Create a Simple Contact Form or use the BLANK FORM option</w:t>
      </w:r>
    </w:p>
    <w:p>
      <w:r>
        <w:t>Delete all existing fields</w:t>
      </w:r>
    </w:p>
    <w:p>
      <w:r>
        <w:t>Drag in just ONE FIELD: Single Line Text</w:t>
      </w:r>
    </w:p>
    <w:p>
      <w:r>
        <w:t>Label: Search Biology Topics</w:t>
      </w:r>
    </w:p>
    <w:p>
      <w:r>
        <w:t>Placeholder: Search organs, systems, diseases...</w:t>
      </w:r>
    </w:p>
    <w:p>
      <w:r>
        <w:t>Save the form — copy the form shortcode (looks like [wpforms id='5'])</w:t>
      </w:r>
    </w:p>
    <w:p>
      <w:r>
        <w:t>In Elementor, add the shortcode to your header area</w:t>
      </w:r>
    </w:p>
    <w:p/>
    <w:p/>
    <w:p/>
    <w:p>
      <w:r>
        <w:t>Step 15.1 — Enable User Registration</w:t>
      </w:r>
    </w:p>
    <w:p>
      <w:r>
        <w:t>Go to: Settings → General</w:t>
      </w:r>
    </w:p>
    <w:p>
      <w:r>
        <w:t>Find the checkbox: Membership → Anyone can register</w:t>
      </w:r>
    </w:p>
    <w:p>
      <w:r>
        <w:t>CHECK this box</w:t>
      </w:r>
    </w:p>
    <w:p>
      <w:r>
        <w:t>Under New User Default Role, select: Subscriber</w:t>
      </w:r>
    </w:p>
    <w:p>
      <w:r>
        <w:t>Click SAVE CHANGES</w:t>
      </w:r>
    </w:p>
    <w:p/>
    <w:p>
      <w:r>
        <w:t>Step 15.2 — Create a Registration Page</w:t>
      </w:r>
    </w:p>
    <w:p>
      <w:r>
        <w:t>Go to: Pages → Add New</w:t>
      </w:r>
    </w:p>
    <w:p>
      <w:r>
        <w:t>Title: Join Human Body Explorer</w:t>
      </w:r>
    </w:p>
    <w:p>
      <w:r>
        <w:t>Edit with Elementor</w:t>
      </w:r>
    </w:p>
    <w:p>
      <w:r>
        <w:t>Add a HEADING: Create Your Free Account</w:t>
      </w:r>
    </w:p>
    <w:p>
      <w:r>
        <w:t>Add a TEXT EDITOR widget below explaining benefits:</w:t>
      </w:r>
    </w:p>
    <w:p>
      <w:r>
        <w:t>Save your favorite organs</w:t>
      </w:r>
    </w:p>
    <w:p>
      <w:r>
        <w:t>Track your learning progress</w:t>
      </w:r>
    </w:p>
    <w:p>
      <w:r>
        <w:t>Get personalized biology facts</w:t>
      </w:r>
    </w:p>
    <w:p>
      <w:r>
        <w:t>100% Free — no payment needed</w:t>
      </w:r>
    </w:p>
    <w:p>
      <w:r>
        <w:t>Add an HTML widget and paste this WordPress registration shortcode:</w:t>
      </w:r>
    </w:p>
    <w:p/>
    <w:p/>
    <w:p>
      <w:r>
        <w:t>Step 15.3 — Create Favorites / Bookmarks System</w:t>
      </w:r>
    </w:p>
    <w:p>
      <w:r>
        <w:t>Install this free plugin: WP Favorites or Bookmark Plugin</w:t>
      </w:r>
    </w:p>
    <w:p>
      <w:r>
        <w:t>Search in Plugins: Favorites by Kamy</w:t>
      </w:r>
    </w:p>
    <w:p>
      <w:r>
        <w:t>Install and Activate it</w:t>
      </w:r>
    </w:p>
    <w:p>
      <w:r>
        <w:t>On each organ page in Elementor, add a button: ♡ Save to Favorites</w:t>
      </w:r>
    </w:p>
    <w:p>
      <w:r>
        <w:t>The plugin adds a [favorites] shortcode to show saved items</w:t>
      </w:r>
    </w:p>
    <w:p>
      <w:r>
        <w:t>Create a My Learning page with [favorites] shortcode</w:t>
      </w:r>
    </w:p>
    <w:p/>
    <w:p/>
    <w:p/>
    <w:p>
      <w:r>
        <w:t>The Encyclopedia is a searchable library of biology topics. Using the Encyclopedia post type you created in Section 6, you can add articles on any biology topic.</w:t>
      </w:r>
    </w:p>
    <w:p/>
    <w:p>
      <w:r>
        <w:t>Step 16.1 — Create Encyclopedia Categories</w:t>
      </w:r>
    </w:p>
    <w:p>
      <w:r>
        <w:t>Go to: Encyclopedia → Categories (look in the left menu under Encyclopedia)</w:t>
      </w:r>
    </w:p>
    <w:p>
      <w:r>
        <w:t>Add these categories one by one:</w:t>
      </w:r>
    </w:p>
    <w:p>
      <w:r>
        <w:t>Anatomy</w:t>
      </w:r>
    </w:p>
    <w:p>
      <w:r>
        <w:t>Physiology</w:t>
      </w:r>
    </w:p>
    <w:p>
      <w:r>
        <w:t>Genetics</w:t>
      </w:r>
    </w:p>
    <w:p>
      <w:r>
        <w:t>Cell Biology</w:t>
      </w:r>
    </w:p>
    <w:p>
      <w:r>
        <w:t>Histology</w:t>
      </w:r>
    </w:p>
    <w:p>
      <w:r>
        <w:t>Microbiology</w:t>
      </w:r>
    </w:p>
    <w:p>
      <w:r>
        <w:t>Ecology</w:t>
      </w:r>
    </w:p>
    <w:p>
      <w:r>
        <w:t>Human Body</w:t>
      </w:r>
    </w:p>
    <w:p>
      <w:r>
        <w:t>Diseases</w:t>
      </w:r>
    </w:p>
    <w:p>
      <w:r>
        <w:t>Nutrition</w:t>
      </w:r>
    </w:p>
    <w:p>
      <w:r>
        <w:t>For each category, add: Name, Slug (auto-filled), and Description</w:t>
      </w:r>
    </w:p>
    <w:p/>
    <w:p>
      <w:r>
        <w:t>Step 16.2 — Add Encyclopedia Articles</w:t>
      </w:r>
    </w:p>
    <w:p>
      <w:r>
        <w:t>Start with these 5 basic articles to get your encyclopedia going:</w:t>
      </w:r>
    </w:p>
    <w:p/>
    <w:p/>
    <w:p/>
    <w:p/>
    <w:p/>
    <w:p/>
    <w:p>
      <w:r>
        <w:t>Step 17.1 — Configure Yoast SEO</w:t>
      </w:r>
    </w:p>
    <w:p>
      <w:r>
        <w:t>Go to: Yoast SEO → General → Configuration Wizard</w:t>
      </w:r>
    </w:p>
    <w:p>
      <w:r>
        <w:t>Click START WIZARD and follow each step:</w:t>
      </w:r>
    </w:p>
    <w:p>
      <w:r>
        <w:t>Environment: My site is not a webshop</w:t>
      </w:r>
    </w:p>
    <w:p>
      <w:r>
        <w:t>Site Type: Educational</w:t>
      </w:r>
    </w:p>
    <w:p>
      <w:r>
        <w:t>Company or Person: fill your details</w:t>
      </w:r>
    </w:p>
    <w:p>
      <w:r>
        <w:t>Social Profiles: add any you have (optional)</w:t>
      </w:r>
    </w:p>
    <w:p>
      <w:r>
        <w:t>Google Search Console: skip for now</w:t>
      </w:r>
    </w:p>
    <w:p>
      <w:r>
        <w:t>After wizard, go to: Yoast SEO → Search Appearance</w:t>
      </w:r>
    </w:p>
    <w:p>
      <w:r>
        <w:t>Under Title Separator, choose: |</w:t>
      </w:r>
    </w:p>
    <w:p>
      <w:r>
        <w:t>For each Custom Post Type (Organs, Systems, Encyclopedia), enable SEO</w:t>
      </w:r>
    </w:p>
    <w:p/>
    <w:p>
      <w:r>
        <w:t>Step 17.2 — Add SEO Details to Each Page</w:t>
      </w:r>
    </w:p>
    <w:p>
      <w:r>
        <w:t>On every Organ page and Lesson page, scroll to the bottom where Yoast SEO appears:</w:t>
      </w:r>
    </w:p>
    <w:p>
      <w:r>
        <w:t>Focus Keyphrase: type the main keyword (e.g., human heart function)</w:t>
      </w:r>
    </w:p>
    <w:p>
      <w:r>
        <w:t>SEO Title: Human Heart — Function, Parts &amp; Facts | HBE</w:t>
      </w:r>
    </w:p>
    <w:p>
      <w:r>
        <w:t>Meta Description: Write 1-2 sentences about the page content</w:t>
      </w:r>
    </w:p>
    <w:p/>
    <w:p>
      <w:r>
        <w:t>Step 17.3 — Configure LiteSpeed Cache</w:t>
      </w:r>
    </w:p>
    <w:p>
      <w:r>
        <w:t>Go to: LiteSpeed Cache → General</w:t>
      </w:r>
    </w:p>
    <w:p>
      <w:r>
        <w:t>Enable: Cache — turn it ON</w:t>
      </w:r>
    </w:p>
    <w:p>
      <w:r>
        <w:t>Go to: LiteSpeed Cache → Page Optimization</w:t>
      </w:r>
    </w:p>
    <w:p>
      <w:r>
        <w:t>Enable: CSS Minify, JS Minify, HTML Minify</w:t>
      </w:r>
    </w:p>
    <w:p>
      <w:r>
        <w:t>Enable: Lazy Load Images</w:t>
      </w:r>
    </w:p>
    <w:p>
      <w:r>
        <w:t>Click SAVE CHANGES</w:t>
      </w:r>
    </w:p>
    <w:p/>
    <w:p>
      <w:r>
        <w:t>Step 17.4 — Optimize Images with Smush</w:t>
      </w:r>
    </w:p>
    <w:p>
      <w:r>
        <w:t>Go to: Smush → Bulk Smush</w:t>
      </w:r>
    </w:p>
    <w:p>
      <w:r>
        <w:t>Click: Bulk Smush Now</w:t>
      </w:r>
    </w:p>
    <w:p>
      <w:r>
        <w:t>Smush will compress all your uploaded images automatically</w:t>
      </w:r>
    </w:p>
    <w:p>
      <w:r>
        <w:t>Enable Auto-Smush so all future uploads are compressed</w:t>
      </w:r>
    </w:p>
    <w:p/>
    <w:p/>
    <w:p/>
    <w:p>
      <w:r>
        <w:t>Step 18.1 — Daily Biology Fact</w:t>
      </w:r>
    </w:p>
    <w:p>
      <w:r>
        <w:t>Go to: Biology Facts → Add New</w:t>
      </w:r>
    </w:p>
    <w:p>
      <w:r>
        <w:t>Add at least 30 biology facts (one appears each day)</w:t>
      </w:r>
    </w:p>
    <w:p>
      <w:r>
        <w:t>Examples of facts to add:</w:t>
      </w:r>
    </w:p>
    <w:p>
      <w:r>
        <w:t>The human heart beats about 100,000 times per day</w:t>
      </w:r>
    </w:p>
    <w:p>
      <w:r>
        <w:t>Your body has around 37 trillion cells</w:t>
      </w:r>
    </w:p>
    <w:p>
      <w:r>
        <w:t>The liver can regenerate — it regrows if part is removed</w:t>
      </w:r>
    </w:p>
    <w:p>
      <w:r>
        <w:t>The human eye can detect approximately 10 million colors</w:t>
      </w:r>
    </w:p>
    <w:p>
      <w:r>
        <w:t>Your bones are 4x stronger than concrete by weight</w:t>
      </w:r>
    </w:p>
    <w:p>
      <w:r>
        <w:t>Install plugin: Daily Facts Widget or create with Elementor</w:t>
      </w:r>
    </w:p>
    <w:p>
      <w:r>
        <w:t>Add the daily fact to your homepage using Elementor</w:t>
      </w:r>
    </w:p>
    <w:p/>
    <w:p>
      <w:r>
        <w:t>Step 18.2 — Flashcards System</w:t>
      </w:r>
    </w:p>
    <w:p>
      <w:r>
        <w:t>Install plugin: Quiz and Survey Master (free)</w:t>
      </w:r>
    </w:p>
    <w:p>
      <w:r>
        <w:t>Or install: FlashCard by WATU plugin</w:t>
      </w:r>
    </w:p>
    <w:p>
      <w:r>
        <w:t>Create flashcard sets for each body system:</w:t>
      </w:r>
    </w:p>
    <w:p>
      <w:r>
        <w:t>Flashcard Set: Skeletal System — 20 bone questions</w:t>
      </w:r>
    </w:p>
    <w:p>
      <w:r>
        <w:t>Flashcard Set: Circulatory System — 15 heart/blood questions</w:t>
      </w:r>
    </w:p>
    <w:p>
      <w:r>
        <w:t>Flashcard Set: Nervous System — 15 brain/nerve questions</w:t>
      </w:r>
    </w:p>
    <w:p>
      <w:r>
        <w:t>Each flashcard: Front = Question, Back = Answer + Image</w:t>
      </w:r>
    </w:p>
    <w:p>
      <w:r>
        <w:t>Add flashcard sets to each Body System page</w:t>
      </w:r>
    </w:p>
    <w:p/>
    <w:p>
      <w:r>
        <w:t>Step 18.3 — Learning Progress Tracker</w:t>
      </w:r>
    </w:p>
    <w:p>
      <w:r>
        <w:t>Each lesson page has a simple progress mechanism:</w:t>
      </w:r>
    </w:p>
    <w:p>
      <w:r>
        <w:t>Add a button to each lesson: Mark as Complete</w:t>
      </w:r>
    </w:p>
    <w:p>
      <w:r>
        <w:t>Use free plugin: WP Complete (by Zack Jorquera)</w:t>
      </w:r>
    </w:p>
    <w:p>
      <w:r>
        <w:t>Install, Activate, and add [wpc_button] shortcode to lesson pages</w:t>
      </w:r>
    </w:p>
    <w:p>
      <w:r>
        <w:t>Students click the button after reading — progress is saved</w:t>
      </w:r>
    </w:p>
    <w:p>
      <w:r>
        <w:t>Create a My Progress page to show completed lessons</w:t>
      </w:r>
    </w:p>
    <w:p/>
    <w:p/>
    <w:p/>
    <w:p>
      <w:r>
        <w:t>Test Every Feature With This Checklist</w:t>
      </w:r>
    </w:p>
    <w:p>
      <w:r>
        <w:t>Go through each item below and make sure it works. Put a ✓ next to each one:</w:t>
      </w:r>
    </w:p>
    <w:p/>
    <w:p/>
    <w:p/>
    <w:p/>
    <w:p/>
    <w:p/>
    <w:p/>
    <w:p/>
    <w:p>
      <w:r>
        <w:t>Problem 1: XAMPP Apache Won't Start (Port Error)</w:t>
      </w:r>
    </w:p>
    <w:p/>
    <w:p>
      <w:r>
        <w:t>In XAMPP Control Panel, click CONFIG next to Apache</w:t>
      </w:r>
    </w:p>
    <w:p>
      <w:r>
        <w:t>Click httpd.conf file to open it in Notepad</w:t>
      </w:r>
    </w:p>
    <w:p>
      <w:r>
        <w:t>Press Ctrl+F and search for: Listen 80</w:t>
      </w:r>
    </w:p>
    <w:p>
      <w:r>
        <w:t>Change it to: Listen 8080</w:t>
      </w:r>
    </w:p>
    <w:p>
      <w:r>
        <w:t>Save the file (Ctrl+S)</w:t>
      </w:r>
    </w:p>
    <w:p>
      <w:r>
        <w:t>Back in XAMPP, click STOP then START for Apache</w:t>
      </w:r>
    </w:p>
    <w:p>
      <w:r>
        <w:t>Your website address is now: http://localhost:8080/humanbody</w:t>
      </w:r>
    </w:p>
    <w:p/>
    <w:p>
      <w:r>
        <w:t>Problem 2: WordPress Shows Database Error</w:t>
      </w:r>
    </w:p>
    <w:p/>
    <w:p>
      <w:r>
        <w:t>Make sure MYSQL is running (green) in XAMPP</w:t>
      </w:r>
    </w:p>
    <w:p>
      <w:r>
        <w:t>Go to your WordPress folder: C:\xampp\htdocs\humanbody</w:t>
      </w:r>
    </w:p>
    <w:p>
      <w:r>
        <w:t>Find the file: wp-config.php and right-click → Open with Notepad</w:t>
      </w:r>
    </w:p>
    <w:p>
      <w:r>
        <w:t>Check these lines match exactly:</w:t>
      </w:r>
    </w:p>
    <w:p>
      <w:r>
        <w:t>If any are wrong, correct them and save the file</w:t>
      </w:r>
    </w:p>
    <w:p/>
    <w:p>
      <w:r>
        <w:t>Problem 3: Elementor Says Update Needed</w:t>
      </w:r>
    </w:p>
    <w:p/>
    <w:p>
      <w:r>
        <w:t>Go to: Dashboard → Updates</w:t>
      </w:r>
    </w:p>
    <w:p>
      <w:r>
        <w:t>Click UPDATE ALL for plugins</w:t>
      </w:r>
    </w:p>
    <w:p>
      <w:r>
        <w:t>After update, go to Elementor → Tools → Regenerate CSS</w:t>
      </w:r>
    </w:p>
    <w:p>
      <w:r>
        <w:t>Click the Regenerate button and wait</w:t>
      </w:r>
    </w:p>
    <w:p>
      <w:r>
        <w:t>Reload your website</w:t>
      </w:r>
    </w:p>
    <w:p/>
    <w:p>
      <w:r>
        <w:t>Problem 4: Website Is Slow</w:t>
      </w:r>
    </w:p>
    <w:p>
      <w:r>
        <w:t>Make sure LiteSpeed Cache plugin is enabled</w:t>
      </w:r>
    </w:p>
    <w:p>
      <w:r>
        <w:t>Run Smush to compress all images</w:t>
      </w:r>
    </w:p>
    <w:p>
      <w:r>
        <w:t>In XAMPP, click the CONFIG button and allocate more memory</w:t>
      </w:r>
    </w:p>
    <w:p>
      <w:r>
        <w:t>Close other programs on your computer while using the website</w:t>
      </w:r>
    </w:p>
    <w:p/>
    <w:p>
      <w:r>
        <w:t>Problem 5: Can't Log In to WordPress Admin</w:t>
      </w:r>
    </w:p>
    <w:p>
      <w:r>
        <w:t>Open phpMyAdmin: http://localhost/phpmyadmin</w:t>
      </w:r>
    </w:p>
    <w:p>
      <w:r>
        <w:t>Click on humanbody_db in the left panel</w:t>
      </w:r>
    </w:p>
    <w:p>
      <w:r>
        <w:t>Click on the wp_users table</w:t>
      </w:r>
    </w:p>
    <w:p>
      <w:r>
        <w:t>Find your admin user and check the username is correct</w:t>
      </w:r>
    </w:p>
    <w:p>
      <w:r>
        <w:t>To reset password, click the pencil EDIT icon next to your user</w:t>
      </w:r>
    </w:p>
    <w:p>
      <w:r>
        <w:t>In the user_pass field, delete the current value</w:t>
      </w:r>
    </w:p>
    <w:p>
      <w:r>
        <w:t>Type your new password directly and click GO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